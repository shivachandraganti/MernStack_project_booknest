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F14754" w14:textId="77777777" w:rsidR="00AA1B7F" w:rsidRDefault="00000000">
      <w:pPr>
        <w:pStyle w:val="Title"/>
      </w:pPr>
      <w:r>
        <w:t>Final Project Report - Booknest</w:t>
      </w:r>
    </w:p>
    <w:p w14:paraId="6A4A4817" w14:textId="77777777" w:rsidR="00AA1B7F" w:rsidRDefault="00000000">
      <w:pPr>
        <w:pStyle w:val="Heading1"/>
      </w:pPr>
      <w:r>
        <w:t>1. INTRODUCTION</w:t>
      </w:r>
    </w:p>
    <w:p w14:paraId="3EBC8DBF" w14:textId="77777777" w:rsidR="00AA1B7F" w:rsidRDefault="00000000">
      <w:r>
        <w:t>1.1 Project Overview:</w:t>
      </w:r>
      <w:r>
        <w:br/>
        <w:t>Booknest is a MERN stack-based web application that allows users to browse, wishlist, and purchase books online, while also providing sellers with an interface to list and manage their books.</w:t>
      </w:r>
    </w:p>
    <w:p w14:paraId="6296A7BC" w14:textId="77777777" w:rsidR="00AA1B7F" w:rsidRDefault="00000000">
      <w:r>
        <w:t>1.2 Purpose:</w:t>
      </w:r>
      <w:r>
        <w:br/>
        <w:t>The purpose of this project is to demonstrate the implementation of a full-stack online bookstore using modern web development technologies.</w:t>
      </w:r>
    </w:p>
    <w:p w14:paraId="48ADBED9" w14:textId="77777777" w:rsidR="00AA1B7F" w:rsidRDefault="00000000">
      <w:pPr>
        <w:pStyle w:val="Heading1"/>
      </w:pPr>
      <w:r>
        <w:t>2. IDEATION PHASE</w:t>
      </w:r>
    </w:p>
    <w:p w14:paraId="4C7F65B8" w14:textId="77777777" w:rsidR="00AA1B7F" w:rsidRDefault="00000000">
      <w:r>
        <w:t>2.1 Problem Statement:</w:t>
      </w:r>
      <w:r>
        <w:br/>
        <w:t>Traditional book shopping lacks digital convenience. Booknest solves this by enabling an online platform for buyers and sellers.</w:t>
      </w:r>
    </w:p>
    <w:p w14:paraId="4E6E2A58" w14:textId="143DCC70" w:rsidR="00AA1B7F" w:rsidRDefault="00000000">
      <w:r>
        <w:t>2.2 Empathy Map Canvas:</w:t>
      </w:r>
      <w:r>
        <w:br/>
      </w:r>
      <w:r w:rsidR="00604DC8">
        <w:rPr>
          <w:noProof/>
        </w:rPr>
        <w:drawing>
          <wp:inline distT="0" distB="0" distL="0" distR="0" wp14:anchorId="21D8A128" wp14:editId="224DFE76">
            <wp:extent cx="5486400" cy="3804496"/>
            <wp:effectExtent l="0" t="0" r="0" b="5715"/>
            <wp:docPr id="5" name="image2.jp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Diagram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4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5B5E63" w14:textId="77777777" w:rsidR="00AA1B7F" w:rsidRDefault="00000000">
      <w:r>
        <w:lastRenderedPageBreak/>
        <w:t>2.3 Brainstorming:</w:t>
      </w:r>
      <w:r>
        <w:br/>
        <w:t>Features like Seller Portal, Wishlist, Cart, and Admin Dashboard were ideated to streamline the book shopping experience.</w:t>
      </w:r>
    </w:p>
    <w:p w14:paraId="1340F5CD" w14:textId="77777777" w:rsidR="00AA1B7F" w:rsidRDefault="00000000">
      <w:pPr>
        <w:pStyle w:val="Heading1"/>
      </w:pPr>
      <w:r>
        <w:t>3. REQUIREMENT ANALYSIS</w:t>
      </w:r>
    </w:p>
    <w:p w14:paraId="699F6C19" w14:textId="77777777" w:rsidR="00E677C2" w:rsidRDefault="00000000">
      <w:r>
        <w:t>3.1 Customer Journey Map:</w:t>
      </w:r>
      <w:r>
        <w:br/>
      </w:r>
    </w:p>
    <w:tbl>
      <w:tblPr>
        <w:tblpPr w:leftFromText="180" w:rightFromText="180" w:topFromText="180" w:bottomFromText="180" w:vertAnchor="text" w:tblpX="9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1410"/>
        <w:gridCol w:w="2130"/>
        <w:gridCol w:w="1440"/>
        <w:gridCol w:w="1425"/>
        <w:gridCol w:w="1320"/>
      </w:tblGrid>
      <w:tr w:rsidR="00E677C2" w14:paraId="7ADA80C1" w14:textId="77777777" w:rsidTr="00F570D7">
        <w:tc>
          <w:tcPr>
            <w:tcW w:w="1290" w:type="dxa"/>
          </w:tcPr>
          <w:p w14:paraId="2402DB84" w14:textId="77777777" w:rsidR="00E677C2" w:rsidRDefault="00E677C2" w:rsidP="00F570D7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Case ID</w:t>
            </w:r>
          </w:p>
        </w:tc>
        <w:tc>
          <w:tcPr>
            <w:tcW w:w="1410" w:type="dxa"/>
          </w:tcPr>
          <w:p w14:paraId="1CAC2807" w14:textId="77777777" w:rsidR="00E677C2" w:rsidRDefault="00E677C2" w:rsidP="00F570D7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Scenario</w:t>
            </w:r>
          </w:p>
        </w:tc>
        <w:tc>
          <w:tcPr>
            <w:tcW w:w="2130" w:type="dxa"/>
          </w:tcPr>
          <w:p w14:paraId="13885C8D" w14:textId="77777777" w:rsidR="00E677C2" w:rsidRDefault="00E677C2" w:rsidP="00F570D7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Steps</w:t>
            </w:r>
          </w:p>
        </w:tc>
        <w:tc>
          <w:tcPr>
            <w:tcW w:w="1440" w:type="dxa"/>
          </w:tcPr>
          <w:p w14:paraId="7153560D" w14:textId="77777777" w:rsidR="00E677C2" w:rsidRDefault="00E677C2" w:rsidP="00F570D7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Expected Result</w:t>
            </w:r>
          </w:p>
        </w:tc>
        <w:tc>
          <w:tcPr>
            <w:tcW w:w="1425" w:type="dxa"/>
          </w:tcPr>
          <w:p w14:paraId="25191FD8" w14:textId="77777777" w:rsidR="00E677C2" w:rsidRDefault="00E677C2" w:rsidP="00F570D7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Actual Result</w:t>
            </w:r>
          </w:p>
        </w:tc>
        <w:tc>
          <w:tcPr>
            <w:tcW w:w="1320" w:type="dxa"/>
          </w:tcPr>
          <w:p w14:paraId="4FE76354" w14:textId="77777777" w:rsidR="00E677C2" w:rsidRDefault="00E677C2" w:rsidP="00F570D7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Pass/Fail</w:t>
            </w:r>
          </w:p>
        </w:tc>
      </w:tr>
      <w:tr w:rsidR="00E677C2" w14:paraId="57694632" w14:textId="77777777" w:rsidTr="00F570D7">
        <w:tc>
          <w:tcPr>
            <w:tcW w:w="1290" w:type="dxa"/>
          </w:tcPr>
          <w:p w14:paraId="2B8A53E4" w14:textId="77777777" w:rsidR="00E677C2" w:rsidRDefault="00E677C2" w:rsidP="00F570D7">
            <w:pPr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TC-001</w:t>
            </w:r>
          </w:p>
        </w:tc>
        <w:tc>
          <w:tcPr>
            <w:tcW w:w="1410" w:type="dxa"/>
          </w:tcPr>
          <w:p w14:paraId="74C11B54" w14:textId="77777777" w:rsidR="00E677C2" w:rsidRDefault="00E677C2" w:rsidP="00F570D7">
            <w:pPr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 Registration using Email</w:t>
            </w:r>
          </w:p>
        </w:tc>
        <w:tc>
          <w:tcPr>
            <w:tcW w:w="2130" w:type="dxa"/>
          </w:tcPr>
          <w:p w14:paraId="2F426CFD" w14:textId="77777777" w:rsidR="00E677C2" w:rsidRDefault="00E677C2" w:rsidP="00F570D7">
            <w:pPr>
              <w:spacing w:after="160" w:line="259" w:lineRule="auto"/>
            </w:pPr>
            <w:r>
              <w:t>1. Open registration page</w:t>
            </w:r>
          </w:p>
          <w:p w14:paraId="225BE8F9" w14:textId="77777777" w:rsidR="00E677C2" w:rsidRDefault="00E677C2" w:rsidP="00F570D7">
            <w:pPr>
              <w:spacing w:after="160" w:line="259" w:lineRule="auto"/>
            </w:pPr>
            <w:r>
              <w:t>2. Enter valid email, password, confirm password</w:t>
            </w:r>
          </w:p>
          <w:p w14:paraId="3B0561BD" w14:textId="77777777" w:rsidR="00E677C2" w:rsidRDefault="00E677C2" w:rsidP="00F570D7">
            <w:pPr>
              <w:spacing w:after="160" w:line="259" w:lineRule="auto"/>
            </w:pPr>
            <w:r>
              <w:t>3. Click register</w:t>
            </w:r>
          </w:p>
        </w:tc>
        <w:tc>
          <w:tcPr>
            <w:tcW w:w="1440" w:type="dxa"/>
          </w:tcPr>
          <w:p w14:paraId="58835BDC" w14:textId="77777777" w:rsidR="00E677C2" w:rsidRDefault="00E677C2" w:rsidP="00F570D7">
            <w:pPr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 account is created and confirmation email is sent</w:t>
            </w:r>
          </w:p>
        </w:tc>
        <w:tc>
          <w:tcPr>
            <w:tcW w:w="1425" w:type="dxa"/>
          </w:tcPr>
          <w:p w14:paraId="4267FCB6" w14:textId="77777777" w:rsidR="00E677C2" w:rsidRDefault="00E677C2" w:rsidP="00F570D7">
            <w:pPr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Confirmation email received</w:t>
            </w:r>
          </w:p>
        </w:tc>
        <w:tc>
          <w:tcPr>
            <w:tcW w:w="1320" w:type="dxa"/>
          </w:tcPr>
          <w:p w14:paraId="2A569A46" w14:textId="77777777" w:rsidR="00E677C2" w:rsidRDefault="00E677C2" w:rsidP="00F570D7">
            <w:pPr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Pass</w:t>
            </w:r>
          </w:p>
        </w:tc>
      </w:tr>
      <w:tr w:rsidR="00E677C2" w14:paraId="188B53E1" w14:textId="77777777" w:rsidTr="00F570D7">
        <w:tc>
          <w:tcPr>
            <w:tcW w:w="1290" w:type="dxa"/>
          </w:tcPr>
          <w:p w14:paraId="7CB6D30A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TC-002</w:t>
            </w:r>
          </w:p>
        </w:tc>
        <w:tc>
          <w:tcPr>
            <w:tcW w:w="1410" w:type="dxa"/>
          </w:tcPr>
          <w:p w14:paraId="0CCB0F89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User Login</w:t>
            </w:r>
          </w:p>
        </w:tc>
        <w:tc>
          <w:tcPr>
            <w:tcW w:w="2130" w:type="dxa"/>
          </w:tcPr>
          <w:p w14:paraId="651FB9A2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1. Open login page</w:t>
            </w:r>
          </w:p>
          <w:p w14:paraId="0D2164E8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2. Enter registered email and password</w:t>
            </w:r>
          </w:p>
          <w:p w14:paraId="5528BEB8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3. Click login</w:t>
            </w:r>
          </w:p>
        </w:tc>
        <w:tc>
          <w:tcPr>
            <w:tcW w:w="1440" w:type="dxa"/>
          </w:tcPr>
          <w:p w14:paraId="172979A7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User is redirected to dashboard</w:t>
            </w:r>
          </w:p>
        </w:tc>
        <w:tc>
          <w:tcPr>
            <w:tcW w:w="1425" w:type="dxa"/>
          </w:tcPr>
          <w:p w14:paraId="2D2CC938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Redirected to dashboard</w:t>
            </w:r>
          </w:p>
        </w:tc>
        <w:tc>
          <w:tcPr>
            <w:tcW w:w="1320" w:type="dxa"/>
          </w:tcPr>
          <w:p w14:paraId="2A30431C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Pass</w:t>
            </w:r>
          </w:p>
        </w:tc>
      </w:tr>
      <w:tr w:rsidR="00E677C2" w14:paraId="163DECE4" w14:textId="77777777" w:rsidTr="00F570D7">
        <w:trPr>
          <w:trHeight w:val="1761"/>
        </w:trPr>
        <w:tc>
          <w:tcPr>
            <w:tcW w:w="1290" w:type="dxa"/>
          </w:tcPr>
          <w:p w14:paraId="341D95E3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TC-003</w:t>
            </w:r>
          </w:p>
        </w:tc>
        <w:tc>
          <w:tcPr>
            <w:tcW w:w="1410" w:type="dxa"/>
          </w:tcPr>
          <w:p w14:paraId="6E0BF350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Registration with existing email</w:t>
            </w:r>
          </w:p>
        </w:tc>
        <w:tc>
          <w:tcPr>
            <w:tcW w:w="2130" w:type="dxa"/>
          </w:tcPr>
          <w:p w14:paraId="5B8239B3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1. Enter already registered email</w:t>
            </w:r>
          </w:p>
          <w:p w14:paraId="2DEC68C3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2. Submit the form</w:t>
            </w:r>
          </w:p>
        </w:tc>
        <w:tc>
          <w:tcPr>
            <w:tcW w:w="1440" w:type="dxa"/>
          </w:tcPr>
          <w:p w14:paraId="617BC76C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Error message: "Email already exists"</w:t>
            </w:r>
          </w:p>
        </w:tc>
        <w:tc>
          <w:tcPr>
            <w:tcW w:w="1425" w:type="dxa"/>
          </w:tcPr>
          <w:p w14:paraId="649E581E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Error shown correctly</w:t>
            </w:r>
          </w:p>
        </w:tc>
        <w:tc>
          <w:tcPr>
            <w:tcW w:w="1320" w:type="dxa"/>
          </w:tcPr>
          <w:p w14:paraId="29A76798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Pass</w:t>
            </w:r>
          </w:p>
        </w:tc>
      </w:tr>
      <w:tr w:rsidR="00E677C2" w14:paraId="09EA3A61" w14:textId="77777777" w:rsidTr="00F570D7">
        <w:trPr>
          <w:trHeight w:val="1761"/>
        </w:trPr>
        <w:tc>
          <w:tcPr>
            <w:tcW w:w="1290" w:type="dxa"/>
          </w:tcPr>
          <w:p w14:paraId="60B5A2EB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TC-004</w:t>
            </w:r>
          </w:p>
        </w:tc>
        <w:tc>
          <w:tcPr>
            <w:tcW w:w="1410" w:type="dxa"/>
          </w:tcPr>
          <w:p w14:paraId="33380523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Wishlist book addition</w:t>
            </w:r>
          </w:p>
        </w:tc>
        <w:tc>
          <w:tcPr>
            <w:tcW w:w="2130" w:type="dxa"/>
          </w:tcPr>
          <w:p w14:paraId="0729DB8C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1. Login</w:t>
            </w:r>
          </w:p>
          <w:p w14:paraId="6BD83670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2. Browse a book</w:t>
            </w:r>
          </w:p>
          <w:p w14:paraId="60AD69CF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3. Click "Add to Wishlist"</w:t>
            </w:r>
          </w:p>
        </w:tc>
        <w:tc>
          <w:tcPr>
            <w:tcW w:w="1440" w:type="dxa"/>
          </w:tcPr>
          <w:p w14:paraId="77C1259A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 xml:space="preserve">Book is saved in </w:t>
            </w:r>
            <w:proofErr w:type="spellStart"/>
            <w:r>
              <w:rPr>
                <w:color w:val="1F1F1F"/>
              </w:rPr>
              <w:t>wishlist</w:t>
            </w:r>
            <w:proofErr w:type="spellEnd"/>
            <w:r>
              <w:rPr>
                <w:color w:val="1F1F1F"/>
              </w:rPr>
              <w:t xml:space="preserve"> and visible in the Wishlist page</w:t>
            </w:r>
          </w:p>
        </w:tc>
        <w:tc>
          <w:tcPr>
            <w:tcW w:w="1425" w:type="dxa"/>
          </w:tcPr>
          <w:p w14:paraId="47CC8B5E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Wishlist updated successfully</w:t>
            </w:r>
          </w:p>
        </w:tc>
        <w:tc>
          <w:tcPr>
            <w:tcW w:w="1320" w:type="dxa"/>
          </w:tcPr>
          <w:p w14:paraId="0D0B69E5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Pass</w:t>
            </w:r>
          </w:p>
        </w:tc>
      </w:tr>
      <w:tr w:rsidR="00E677C2" w14:paraId="30A89619" w14:textId="77777777" w:rsidTr="00F570D7">
        <w:trPr>
          <w:trHeight w:val="1761"/>
        </w:trPr>
        <w:tc>
          <w:tcPr>
            <w:tcW w:w="1290" w:type="dxa"/>
          </w:tcPr>
          <w:p w14:paraId="79CE59F3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lastRenderedPageBreak/>
              <w:t>TC-005</w:t>
            </w:r>
          </w:p>
        </w:tc>
        <w:tc>
          <w:tcPr>
            <w:tcW w:w="1410" w:type="dxa"/>
          </w:tcPr>
          <w:p w14:paraId="7C5DC0C0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Checkout with empty cart</w:t>
            </w:r>
          </w:p>
        </w:tc>
        <w:tc>
          <w:tcPr>
            <w:tcW w:w="2130" w:type="dxa"/>
          </w:tcPr>
          <w:p w14:paraId="33B88128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1. Login</w:t>
            </w:r>
          </w:p>
          <w:p w14:paraId="483FBBAA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2. Go to cart</w:t>
            </w:r>
          </w:p>
          <w:p w14:paraId="500F4452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3. Click "Checkout"</w:t>
            </w:r>
          </w:p>
        </w:tc>
        <w:tc>
          <w:tcPr>
            <w:tcW w:w="1440" w:type="dxa"/>
          </w:tcPr>
          <w:p w14:paraId="74BCD647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Error message: "Your cart is empty"</w:t>
            </w:r>
          </w:p>
        </w:tc>
        <w:tc>
          <w:tcPr>
            <w:tcW w:w="1425" w:type="dxa"/>
          </w:tcPr>
          <w:p w14:paraId="0B754F7E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Error shown correctly</w:t>
            </w:r>
          </w:p>
        </w:tc>
        <w:tc>
          <w:tcPr>
            <w:tcW w:w="1320" w:type="dxa"/>
          </w:tcPr>
          <w:p w14:paraId="2E774541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Pass</w:t>
            </w:r>
          </w:p>
        </w:tc>
      </w:tr>
    </w:tbl>
    <w:p w14:paraId="4E92FB7F" w14:textId="77777777" w:rsidR="00E677C2" w:rsidRDefault="00E677C2" w:rsidP="00E677C2">
      <w:pPr>
        <w:rPr>
          <w:b/>
        </w:rPr>
      </w:pPr>
    </w:p>
    <w:p w14:paraId="3E227A70" w14:textId="757D7932" w:rsidR="00AA1B7F" w:rsidRDefault="00AA1B7F"/>
    <w:p w14:paraId="4BBFE0AC" w14:textId="77777777" w:rsidR="00AA1B7F" w:rsidRDefault="00000000">
      <w:r>
        <w:t>3.2 Solution Requirement:</w:t>
      </w:r>
      <w:r>
        <w:br/>
        <w:t>- Simple navigation</w:t>
      </w:r>
      <w:r>
        <w:br/>
        <w:t>- User authentication</w:t>
      </w:r>
      <w:r>
        <w:br/>
        <w:t>- Book CRUD operations</w:t>
      </w:r>
      <w:r>
        <w:br/>
        <w:t>- Seller management</w:t>
      </w:r>
    </w:p>
    <w:p w14:paraId="1B1AF2FD" w14:textId="061ACCA1" w:rsidR="00AA1B7F" w:rsidRDefault="00000000">
      <w:r>
        <w:t>3.3 Data Flow Diagram:</w:t>
      </w:r>
      <w:r>
        <w:br/>
      </w:r>
      <w:r w:rsidR="00937607"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D28FE93" wp14:editId="38BB2F2F">
            <wp:simplePos x="0" y="0"/>
            <wp:positionH relativeFrom="column">
              <wp:posOffset>0</wp:posOffset>
            </wp:positionH>
            <wp:positionV relativeFrom="paragraph">
              <wp:posOffset>614680</wp:posOffset>
            </wp:positionV>
            <wp:extent cx="4252913" cy="2475953"/>
            <wp:effectExtent l="0" t="0" r="0" b="0"/>
            <wp:wrapTopAndBottom distT="114300" distB="11430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2475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E898D7" w14:textId="77777777" w:rsidR="00AA1B7F" w:rsidRDefault="00000000">
      <w:r>
        <w:t>3.4 Technology Stack:</w:t>
      </w:r>
      <w:r>
        <w:br/>
        <w:t>Frontend: React (placeholder)</w:t>
      </w:r>
      <w:r>
        <w:br/>
        <w:t>Backend: Node.js + Express</w:t>
      </w:r>
      <w:r>
        <w:br/>
        <w:t>Database: MongoDB</w:t>
      </w:r>
      <w:r>
        <w:br/>
        <w:t>Authentication: JWT (assumed)</w:t>
      </w:r>
    </w:p>
    <w:p w14:paraId="3D3C7481" w14:textId="77777777" w:rsidR="00AA1B7F" w:rsidRDefault="00000000">
      <w:pPr>
        <w:pStyle w:val="Heading1"/>
      </w:pPr>
      <w:r>
        <w:lastRenderedPageBreak/>
        <w:t>4. PROJECT DESIGN</w:t>
      </w:r>
    </w:p>
    <w:p w14:paraId="534E5134" w14:textId="77777777" w:rsidR="00AA1B7F" w:rsidRDefault="00000000">
      <w:r>
        <w:t>4.1 Problem Solution Fit:</w:t>
      </w:r>
      <w:r>
        <w:br/>
        <w:t>This platform directly solves the need for an efficient online bookstore with role-based user access.</w:t>
      </w:r>
    </w:p>
    <w:p w14:paraId="7E8E17A5" w14:textId="77777777" w:rsidR="00AA1B7F" w:rsidRDefault="00000000">
      <w:r>
        <w:t>4.2 Proposed Solution:</w:t>
      </w:r>
      <w:r>
        <w:br/>
        <w:t>A responsive MERN-based system supporting sellers, users, and admin.</w:t>
      </w:r>
    </w:p>
    <w:p w14:paraId="2C2E1A64" w14:textId="25EE72E4" w:rsidR="00AA1B7F" w:rsidRDefault="00000000">
      <w:r>
        <w:t>4.3 Solution Architecture:</w:t>
      </w:r>
      <w:r>
        <w:br/>
      </w:r>
      <w:r w:rsidR="00937607">
        <w:rPr>
          <w:noProof/>
        </w:rPr>
        <w:drawing>
          <wp:inline distT="0" distB="0" distL="0" distR="0" wp14:anchorId="69FF44C7" wp14:editId="4942E23F">
            <wp:extent cx="3909060" cy="5593080"/>
            <wp:effectExtent l="0" t="0" r="0" b="7620"/>
            <wp:docPr id="78462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1223F" w14:textId="750442DB" w:rsidR="00937607" w:rsidRDefault="00937607">
      <w:r>
        <w:rPr>
          <w:noProof/>
        </w:rPr>
        <w:lastRenderedPageBreak/>
        <w:drawing>
          <wp:inline distT="0" distB="0" distL="0" distR="0" wp14:anchorId="7CE5DB99" wp14:editId="03F8A5FB">
            <wp:extent cx="2381885" cy="8229600"/>
            <wp:effectExtent l="0" t="0" r="0" b="0"/>
            <wp:docPr id="658882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8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73522" w14:textId="77777777" w:rsidR="00AA1B7F" w:rsidRDefault="00000000">
      <w:pPr>
        <w:pStyle w:val="Heading1"/>
      </w:pPr>
      <w:r>
        <w:lastRenderedPageBreak/>
        <w:t>5. PROJECT PLANNING &amp; SCHEDULING</w:t>
      </w:r>
    </w:p>
    <w:p w14:paraId="327E4C25" w14:textId="77777777" w:rsidR="00AA1B7F" w:rsidRDefault="00000000">
      <w:r>
        <w:t>5.1 Planning:</w:t>
      </w:r>
      <w:r>
        <w:br/>
        <w:t>The project was broken into sprints for designing database schema, backend APIs, frontend UI, integration, and testing.</w:t>
      </w:r>
    </w:p>
    <w:p w14:paraId="323BE569" w14:textId="77777777" w:rsidR="00AA1B7F" w:rsidRDefault="00000000">
      <w:pPr>
        <w:pStyle w:val="Heading1"/>
      </w:pPr>
      <w:r>
        <w:t>6. FUNCTIONAL AND PERFORMANCE TESTING</w:t>
      </w:r>
    </w:p>
    <w:p w14:paraId="3EDCA8F0" w14:textId="77777777" w:rsidR="00AA1B7F" w:rsidRDefault="00000000">
      <w:r>
        <w:t>6.1 Performance Testing:</w:t>
      </w:r>
      <w:r>
        <w:br/>
        <w:t>Postman was used for API testing, manual testing for UI flows, and browser developer tools for performance evaluation.</w:t>
      </w:r>
    </w:p>
    <w:p w14:paraId="3249D714" w14:textId="77777777" w:rsidR="00AA1B7F" w:rsidRDefault="00000000">
      <w:pPr>
        <w:pStyle w:val="Heading1"/>
      </w:pPr>
      <w:r>
        <w:t>7. RESULTS</w:t>
      </w:r>
    </w:p>
    <w:p w14:paraId="55CCF694" w14:textId="691F69B6" w:rsidR="00AA1B7F" w:rsidRDefault="00000000">
      <w:r>
        <w:t>7.1 Output Screenshots:</w:t>
      </w:r>
      <w:r>
        <w:br/>
      </w:r>
      <w:r w:rsidR="00937607">
        <w:rPr>
          <w:noProof/>
        </w:rPr>
        <w:drawing>
          <wp:inline distT="0" distB="0" distL="0" distR="0" wp14:anchorId="695EDDD5" wp14:editId="65EF6F00">
            <wp:extent cx="5486400" cy="2663190"/>
            <wp:effectExtent l="0" t="0" r="0" b="3810"/>
            <wp:docPr id="18775107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64F75" w14:textId="4A7A88CE" w:rsidR="00937607" w:rsidRDefault="00937607">
      <w:r>
        <w:rPr>
          <w:noProof/>
        </w:rPr>
        <w:drawing>
          <wp:inline distT="0" distB="0" distL="0" distR="0" wp14:anchorId="6E75354D" wp14:editId="0EA9C083">
            <wp:extent cx="5486400" cy="2693035"/>
            <wp:effectExtent l="0" t="0" r="0" b="0"/>
            <wp:docPr id="15021544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889C4" w14:textId="61F524AF" w:rsidR="00937607" w:rsidRDefault="00937607">
      <w:r>
        <w:rPr>
          <w:noProof/>
        </w:rPr>
        <w:lastRenderedPageBreak/>
        <w:drawing>
          <wp:inline distT="0" distB="0" distL="0" distR="0" wp14:anchorId="0F018B7F" wp14:editId="06330FF9">
            <wp:extent cx="5486400" cy="2693035"/>
            <wp:effectExtent l="0" t="0" r="0" b="0"/>
            <wp:docPr id="11199579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C5D37" w14:textId="77777777" w:rsidR="00AA1B7F" w:rsidRDefault="00000000">
      <w:pPr>
        <w:pStyle w:val="Heading1"/>
      </w:pPr>
      <w:r>
        <w:t>8. ADVANTAGES &amp; DISADVANTAGES</w:t>
      </w:r>
    </w:p>
    <w:p w14:paraId="6230CB77" w14:textId="77777777" w:rsidR="00AA1B7F" w:rsidRDefault="00000000">
      <w:r>
        <w:t>Advantages:</w:t>
      </w:r>
      <w:r>
        <w:br/>
        <w:t>- Full stack skills demonstrated</w:t>
      </w:r>
      <w:r>
        <w:br/>
        <w:t>- Scalable architecture</w:t>
      </w:r>
      <w:r>
        <w:br/>
        <w:t>- User-friendly UI</w:t>
      </w:r>
    </w:p>
    <w:p w14:paraId="04FA6ED3" w14:textId="77777777" w:rsidR="00AA1B7F" w:rsidRDefault="00000000">
      <w:r>
        <w:t>Disadvantages:</w:t>
      </w:r>
      <w:r>
        <w:br/>
        <w:t>- Payment system not integrated</w:t>
      </w:r>
      <w:r>
        <w:br/>
        <w:t>- Limited book categorization</w:t>
      </w:r>
    </w:p>
    <w:p w14:paraId="167A38EC" w14:textId="77777777" w:rsidR="00AA1B7F" w:rsidRDefault="00000000">
      <w:pPr>
        <w:pStyle w:val="Heading1"/>
      </w:pPr>
      <w:r>
        <w:t>9. CONCLUSION</w:t>
      </w:r>
    </w:p>
    <w:p w14:paraId="69E665E9" w14:textId="77777777" w:rsidR="00AA1B7F" w:rsidRDefault="00000000">
      <w:r>
        <w:t>Booknest proves to be a viable and educational full stack development project that mimics a real-world e-commerce solution.</w:t>
      </w:r>
    </w:p>
    <w:p w14:paraId="46E093FB" w14:textId="77777777" w:rsidR="00AA1B7F" w:rsidRDefault="00000000">
      <w:pPr>
        <w:pStyle w:val="Heading1"/>
      </w:pPr>
      <w:r>
        <w:t>10. FUTURE SCOPE</w:t>
      </w:r>
    </w:p>
    <w:p w14:paraId="3099D316" w14:textId="77777777" w:rsidR="00AA1B7F" w:rsidRDefault="00000000">
      <w:r>
        <w:t>- Add payment gateway integration</w:t>
      </w:r>
      <w:r>
        <w:br/>
        <w:t>- Enable user reviews</w:t>
      </w:r>
      <w:r>
        <w:br/>
        <w:t>- Improve search and filtering</w:t>
      </w:r>
      <w:r>
        <w:br/>
        <w:t>- Deploy on cloud (e.g., Render, Vercel)</w:t>
      </w:r>
    </w:p>
    <w:p w14:paraId="1843B0BC" w14:textId="77777777" w:rsidR="00AA1B7F" w:rsidRDefault="00000000">
      <w:pPr>
        <w:pStyle w:val="Heading1"/>
      </w:pPr>
      <w:r>
        <w:t>11. APPENDIX</w:t>
      </w:r>
    </w:p>
    <w:p w14:paraId="77DFE98B" w14:textId="2CC6FFB4" w:rsidR="00AA1B7F" w:rsidRDefault="00000000">
      <w:r w:rsidRPr="003F40C6">
        <w:rPr>
          <w:sz w:val="28"/>
          <w:szCs w:val="28"/>
        </w:rPr>
        <w:t>Source Code</w:t>
      </w:r>
      <w:r w:rsidR="003F40C6">
        <w:rPr>
          <w:sz w:val="28"/>
          <w:szCs w:val="28"/>
        </w:rPr>
        <w:t xml:space="preserve"> in </w:t>
      </w:r>
      <w:proofErr w:type="spellStart"/>
      <w:r w:rsidR="003F40C6">
        <w:rPr>
          <w:sz w:val="28"/>
          <w:szCs w:val="28"/>
        </w:rPr>
        <w:t>github</w:t>
      </w:r>
      <w:proofErr w:type="spellEnd"/>
      <w:r w:rsidRPr="003F40C6">
        <w:rPr>
          <w:sz w:val="28"/>
          <w:szCs w:val="28"/>
        </w:rPr>
        <w:t>:</w:t>
      </w:r>
      <w:r>
        <w:t xml:space="preserve"> </w:t>
      </w:r>
      <w:r w:rsidR="00772FE9">
        <w:t xml:space="preserve">     </w:t>
      </w:r>
      <w:hyperlink r:id="rId12" w:history="1">
        <w:r w:rsidR="005F70C1" w:rsidRPr="003C0EA9">
          <w:rPr>
            <w:rStyle w:val="Hyperlink"/>
          </w:rPr>
          <w:t>https://github.com/shivachandraganti/MernStack_project_booknest.git</w:t>
        </w:r>
      </w:hyperlink>
      <w:r w:rsidR="005F70C1">
        <w:t xml:space="preserve"> </w:t>
      </w:r>
    </w:p>
    <w:p w14:paraId="640F841D" w14:textId="65F8FC2C" w:rsidR="00AA1B7F" w:rsidRDefault="00937607">
      <w:r w:rsidRPr="003F40C6">
        <w:rPr>
          <w:sz w:val="28"/>
          <w:szCs w:val="28"/>
        </w:rPr>
        <w:lastRenderedPageBreak/>
        <w:t xml:space="preserve">Video Demo </w:t>
      </w:r>
      <w:proofErr w:type="gramStart"/>
      <w:r w:rsidRPr="003F40C6">
        <w:rPr>
          <w:sz w:val="28"/>
          <w:szCs w:val="28"/>
        </w:rPr>
        <w:t>Link</w:t>
      </w:r>
      <w:r w:rsidR="00772FE9" w:rsidRPr="003F40C6">
        <w:rPr>
          <w:sz w:val="28"/>
          <w:szCs w:val="28"/>
        </w:rPr>
        <w:t xml:space="preserve">  </w:t>
      </w:r>
      <w:r w:rsidR="005F70C1" w:rsidRPr="003F40C6">
        <w:rPr>
          <w:sz w:val="28"/>
          <w:szCs w:val="28"/>
        </w:rPr>
        <w:t>in</w:t>
      </w:r>
      <w:proofErr w:type="gramEnd"/>
      <w:r w:rsidR="005F70C1" w:rsidRPr="003F40C6">
        <w:rPr>
          <w:sz w:val="28"/>
          <w:szCs w:val="28"/>
        </w:rPr>
        <w:t xml:space="preserve"> drive</w:t>
      </w:r>
      <w:r w:rsidR="00772FE9">
        <w:t xml:space="preserve"> </w:t>
      </w:r>
      <w:proofErr w:type="gramStart"/>
      <w:r w:rsidR="00772FE9">
        <w:t xml:space="preserve">  :</w:t>
      </w:r>
      <w:proofErr w:type="gramEnd"/>
      <w:r w:rsidR="00772FE9">
        <w:t xml:space="preserve">                                                          </w:t>
      </w:r>
      <w:hyperlink r:id="rId13" w:history="1">
        <w:r w:rsidR="005F70C1" w:rsidRPr="003C0EA9">
          <w:rPr>
            <w:rStyle w:val="Hyperlink"/>
          </w:rPr>
          <w:t>https://drive.google.com/drive/folders/1JM8P8KpDfOHBhEq4yOjD5Bj5eg_otPa?usp=sharing</w:t>
        </w:r>
      </w:hyperlink>
      <w:r w:rsidR="005F70C1">
        <w:t xml:space="preserve"> </w:t>
      </w:r>
    </w:p>
    <w:sectPr w:rsidR="00AA1B7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88142811">
    <w:abstractNumId w:val="8"/>
  </w:num>
  <w:num w:numId="2" w16cid:durableId="1753887991">
    <w:abstractNumId w:val="6"/>
  </w:num>
  <w:num w:numId="3" w16cid:durableId="1016880621">
    <w:abstractNumId w:val="5"/>
  </w:num>
  <w:num w:numId="4" w16cid:durableId="990719243">
    <w:abstractNumId w:val="4"/>
  </w:num>
  <w:num w:numId="5" w16cid:durableId="1607931333">
    <w:abstractNumId w:val="7"/>
  </w:num>
  <w:num w:numId="6" w16cid:durableId="386729737">
    <w:abstractNumId w:val="3"/>
  </w:num>
  <w:num w:numId="7" w16cid:durableId="631904417">
    <w:abstractNumId w:val="2"/>
  </w:num>
  <w:num w:numId="8" w16cid:durableId="1206865062">
    <w:abstractNumId w:val="1"/>
  </w:num>
  <w:num w:numId="9" w16cid:durableId="349452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2B4D44"/>
    <w:rsid w:val="00326F90"/>
    <w:rsid w:val="003F40C6"/>
    <w:rsid w:val="005F70C1"/>
    <w:rsid w:val="00604DC8"/>
    <w:rsid w:val="00772FE9"/>
    <w:rsid w:val="00937607"/>
    <w:rsid w:val="00AA1B7F"/>
    <w:rsid w:val="00AA1D8D"/>
    <w:rsid w:val="00AE4A23"/>
    <w:rsid w:val="00B47730"/>
    <w:rsid w:val="00B95FB5"/>
    <w:rsid w:val="00C564C1"/>
    <w:rsid w:val="00CB0664"/>
    <w:rsid w:val="00E677C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2BB3F9C"/>
  <w14:defaultImageDpi w14:val="300"/>
  <w15:docId w15:val="{8E8C581D-C875-445E-89C7-AA2F4C139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772FE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2F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rive.google.com/drive/folders/1JM8P8KpDfOHBhEq4yOjD5Bj5eg_otPa?usp=sharing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shivachandraganti/MernStack_project_booknest.git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536</Words>
  <Characters>3059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3588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shiva chandraganti</cp:lastModifiedBy>
  <cp:revision>8</cp:revision>
  <dcterms:created xsi:type="dcterms:W3CDTF">2013-12-23T23:15:00Z</dcterms:created>
  <dcterms:modified xsi:type="dcterms:W3CDTF">2025-06-28T04:42:00Z</dcterms:modified>
  <cp:category/>
</cp:coreProperties>
</file>